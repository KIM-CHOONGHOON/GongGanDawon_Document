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4938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공간다원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이용약관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최종본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395ECECC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공간다원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”)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운영하는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정보중개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관련하여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권리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·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의무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책임사항을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규정함을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목적으로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05303FB4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04D2F5B7">
          <v:rect id="_x0000_i1025" style="width:0;height:1.5pt" o:hralign="center" o:hrstd="t" o:hr="t" fillcolor="#a0a0a0" stroked="f"/>
        </w:pict>
      </w:r>
    </w:p>
    <w:p w14:paraId="27089CD5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1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목적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107552F3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관련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정보중개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절차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책임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범위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기타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필요한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사항을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규정함을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목적으로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7FFBF742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2C2931BE">
          <v:rect id="_x0000_i1026" style="width:0;height:1.5pt" o:hralign="center" o:hrstd="t" o:hr="t" fillcolor="#a0a0a0" stroked="f"/>
        </w:pict>
      </w:r>
    </w:p>
    <w:p w14:paraId="0049AE05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2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용어의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25A59FDA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①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”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연결하기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위하여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운영하는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온라인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중개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시스템을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말합니다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>②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”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절차를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준비하거나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진행하는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당사자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대리인을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의미하며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약관에서는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대리인을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통합하여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”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통칭합니다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>③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”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관련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용역을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사업자를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말합니다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>④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”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동의하고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말합니다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>⑤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”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실제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연락처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lastRenderedPageBreak/>
        <w:t>전자우편주소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제공받기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위해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지급하는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비용을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말합니다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>⑥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수수료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”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연결됨에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따라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지급하는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비용을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말합니다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5DF24437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43660BB5">
          <v:rect id="_x0000_i1027" style="width:0;height:1.5pt" o:hralign="center" o:hrstd="t" o:hr="t" fillcolor="#a0a0a0" stroked="f"/>
        </w:pict>
      </w:r>
    </w:p>
    <w:p w14:paraId="322FC7ED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3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내용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6E158FAF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①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관련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상담을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중개하는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정보중개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>②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임종준비중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/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사전문의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”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“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지금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임종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”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상태는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일정이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확정되지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단계로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해당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단계에서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상담을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위한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중개만을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 xml:space="preserve">③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당사자가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아니며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체결되는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내용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이행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분쟁에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어떠한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책임도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부담하지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4C361C71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3CDBF5BF">
          <v:rect id="_x0000_i1028" style="width:0;height:1.5pt" o:hralign="center" o:hrstd="t" o:hr="t" fillcolor="#a0a0a0" stroked="f"/>
        </w:pict>
      </w:r>
    </w:p>
    <w:p w14:paraId="52EDFC3B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4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통신판매중개자의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지위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0EF253D4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①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통신판매중개자로서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연결하는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역할만을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수행합니다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 xml:space="preserve">②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통신판매의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당사자가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아니며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협의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·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결정되는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비용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내용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가격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등에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책임을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지지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0186B12E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5D6F75CE">
          <v:rect id="_x0000_i1029" style="width:0;height:1.5pt" o:hralign="center" o:hrstd="t" o:hr="t" fillcolor="#a0a0a0" stroked="f"/>
        </w:pict>
      </w:r>
    </w:p>
    <w:p w14:paraId="2747D7ED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lastRenderedPageBreak/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5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회원가입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0A336B01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①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회원은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동의함으로써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이용계약이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성립됩니다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 xml:space="preserve">②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필요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회원에게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추가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요청할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있습니다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719CC46A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18073C60">
          <v:rect id="_x0000_i1030" style="width:0;height:1.5pt" o:hralign="center" o:hrstd="t" o:hr="t" fillcolor="#a0a0a0" stroked="f"/>
        </w:pict>
      </w:r>
    </w:p>
    <w:p w14:paraId="2627FDCC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6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구조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이용요금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674050E6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①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플랫폼에서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중개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관련하여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대리인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)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대상으로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수수료를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부과할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있습니다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296C86EF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②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따른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모든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연동한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전자결제대행서비스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(PG)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이루어집니다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43815092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1.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대리인에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</w:t>
      </w:r>
    </w:p>
    <w:p w14:paraId="52FCD165" w14:textId="77777777" w:rsidR="00BF6936" w:rsidRPr="00BF6936" w:rsidRDefault="00BF6936" w:rsidP="00BF6936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징수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대리인이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제출한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최종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채택하는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1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100,000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원을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징수합니다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47FA0029" w14:textId="77777777" w:rsidR="00BF6936" w:rsidRPr="00BF6936" w:rsidRDefault="00BF6936" w:rsidP="00BF6936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징수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채택하면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해당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채팅방이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생성되며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,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채팅을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조건을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조율한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의사가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확인된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진행합니다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5CE4F105" w14:textId="77777777" w:rsidR="00BF6936" w:rsidRPr="00BF6936" w:rsidRDefault="00BF6936" w:rsidP="00BF6936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lastRenderedPageBreak/>
        <w:t>징수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방식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요청을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즉시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전자결제대행서비스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(PG)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100,000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원이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55FF3BA2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2.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수수료</w:t>
      </w:r>
    </w:p>
    <w:p w14:paraId="3B9FA87E" w14:textId="77777777" w:rsidR="00BF6936" w:rsidRPr="00BF6936" w:rsidRDefault="00BF6936" w:rsidP="00BF693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징수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방식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유가족에게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제시한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구간에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따라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수수료를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납부하여야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770FC02A" w14:textId="77777777" w:rsidR="00BF6936" w:rsidRPr="00BF6936" w:rsidRDefault="00BF6936" w:rsidP="00BF693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구간별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수수료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기준</w:t>
      </w:r>
      <w:proofErr w:type="spellEnd"/>
    </w:p>
    <w:p w14:paraId="324BF5A8" w14:textId="77777777" w:rsidR="00BF6936" w:rsidRPr="00BF6936" w:rsidRDefault="00BF6936" w:rsidP="00BF693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299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만원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: 100,000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원</w:t>
      </w:r>
    </w:p>
    <w:p w14:paraId="271C052D" w14:textId="77777777" w:rsidR="00BF6936" w:rsidRPr="00BF6936" w:rsidRDefault="00BF6936" w:rsidP="00BF693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300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만원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~ 499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만원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: 200,000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원</w:t>
      </w:r>
    </w:p>
    <w:p w14:paraId="78FF4C56" w14:textId="77777777" w:rsidR="00BF6936" w:rsidRPr="00BF6936" w:rsidRDefault="00BF6936" w:rsidP="00BF693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500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만원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: 300,000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원</w:t>
      </w:r>
    </w:p>
    <w:p w14:paraId="752079E6" w14:textId="77777777" w:rsidR="00BF6936" w:rsidRPr="00BF6936" w:rsidRDefault="00BF6936" w:rsidP="00BF6936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징수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완료되면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해당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상조회사에게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수수료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요청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안내를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전송하며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,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안내를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수신한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수수료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진행하여야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79F153BA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③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가능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여부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기준을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화면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사전에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고지합니다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3A260B6B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68A3EEDD">
          <v:rect id="_x0000_i1031" style="width:0;height:1.5pt" o:hralign="center" o:hrstd="t" o:hr="t" fillcolor="#a0a0a0" stroked="f"/>
        </w:pict>
      </w:r>
    </w:p>
    <w:p w14:paraId="6090E3A8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7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환급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317A916E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lastRenderedPageBreak/>
        <w:t xml:space="preserve">1.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월회비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환급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기준</w:t>
      </w:r>
    </w:p>
    <w:p w14:paraId="4629E3EE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회원의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월회비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환급에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관하여는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12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13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규정을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따릅니다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5019F96D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2.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수수료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정책</w:t>
      </w:r>
    </w:p>
    <w:p w14:paraId="0F82ADE2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2.1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유가족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환불</w:t>
      </w:r>
      <w:proofErr w:type="spellEnd"/>
    </w:p>
    <w:p w14:paraId="23555E11" w14:textId="77777777" w:rsidR="00BF6936" w:rsidRPr="00BF6936" w:rsidRDefault="00BF6936" w:rsidP="00BF693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50%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공제한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1D06770A" w14:textId="77777777" w:rsidR="00BF6936" w:rsidRPr="00BF6936" w:rsidRDefault="00BF6936" w:rsidP="00BF693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요청이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있는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가능합니다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1C116B57" w14:textId="77777777" w:rsidR="00BF6936" w:rsidRPr="00BF6936" w:rsidRDefault="00BF6936" w:rsidP="00BF693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절차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요청일로부터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3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영업일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이내에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최초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수단을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634F9EA0" w14:textId="77777777" w:rsidR="00BF6936" w:rsidRPr="00BF6936" w:rsidRDefault="00BF6936" w:rsidP="00BF693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평점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댓글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작성에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따른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다음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호의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요건을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모두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충족한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50%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00855EE8" w14:textId="77777777" w:rsidR="00BF6936" w:rsidRPr="00BF6936" w:rsidRDefault="00BF6936" w:rsidP="00BF6936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장례식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15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이내일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것</w:t>
      </w:r>
    </w:p>
    <w:p w14:paraId="1796AAA6" w14:textId="77777777" w:rsidR="00BF6936" w:rsidRPr="00BF6936" w:rsidRDefault="00BF6936" w:rsidP="00BF6936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평점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댓글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작성이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완료되었을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것</w:t>
      </w:r>
    </w:p>
    <w:p w14:paraId="0A1D56E9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2.2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상조회사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환불</w:t>
      </w:r>
      <w:proofErr w:type="spellEnd"/>
    </w:p>
    <w:p w14:paraId="229BD4E4" w14:textId="77777777" w:rsidR="00BF6936" w:rsidRPr="00BF6936" w:rsidRDefault="00BF6936" w:rsidP="00BF6936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취소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50%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공제한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금액에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요청할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있습니다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4F42FF6A" w14:textId="77777777" w:rsidR="00BF6936" w:rsidRPr="00BF6936" w:rsidRDefault="00BF6936" w:rsidP="00BF6936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lastRenderedPageBreak/>
        <w:t>견적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정책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다음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호의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어느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하나에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해당하는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제한될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있습니다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584D59C3" w14:textId="77777777" w:rsidR="00BF6936" w:rsidRPr="00BF6936" w:rsidRDefault="00BF6936" w:rsidP="00BF6936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요청으로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인한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취소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건수가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2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5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초과하여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누적된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경우</w:t>
      </w:r>
    </w:p>
    <w:p w14:paraId="2A7984AE" w14:textId="77777777" w:rsidR="00BF6936" w:rsidRPr="00BF6936" w:rsidRDefault="00BF6936" w:rsidP="00BF6936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기준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초과일로부터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1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주간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제한됩니다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12E3BDD6" w14:textId="77777777" w:rsidR="00BF6936" w:rsidRPr="00BF6936" w:rsidRDefault="00BF6936" w:rsidP="00BF6936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해제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기간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(1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경과하면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별도의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절차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없이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자동으로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제한이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해제됩니다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45F67E2D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2.3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계약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완료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환불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불가</w:t>
      </w:r>
      <w:proofErr w:type="spellEnd"/>
    </w:p>
    <w:p w14:paraId="1C537079" w14:textId="77777777" w:rsidR="00BF6936" w:rsidRPr="00BF6936" w:rsidRDefault="00BF6936" w:rsidP="00BF6936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장례식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)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등록한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경우를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말합니다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480E898E" w14:textId="77777777" w:rsidR="00BF6936" w:rsidRPr="00BF6936" w:rsidRDefault="00BF6936" w:rsidP="00BF6936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불가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장례식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)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등록된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이후에는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환불되지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70BFDDE1" w14:textId="77777777" w:rsidR="00BF6936" w:rsidRPr="00BF6936" w:rsidRDefault="00BF6936" w:rsidP="00BF6936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불가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장례식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)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등록은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정상적으로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완료되었음을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의미하기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때문입니다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0BB00404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2.4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부분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사유</w:t>
      </w:r>
    </w:p>
    <w:p w14:paraId="7A96C9EB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전액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환불되지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사유는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다음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호와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같습니다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05CD2C9E" w14:textId="77777777" w:rsidR="00BF6936" w:rsidRPr="00BF6936" w:rsidRDefault="00BF6936" w:rsidP="00BF6936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비용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위한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처리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비용</w:t>
      </w:r>
    </w:p>
    <w:p w14:paraId="2B3560C6" w14:textId="77777777" w:rsidR="00BF6936" w:rsidRPr="00BF6936" w:rsidRDefault="00BF6936" w:rsidP="00BF6936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문자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발송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운영을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위한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비용</w:t>
      </w:r>
    </w:p>
    <w:p w14:paraId="39CE4853" w14:textId="77777777" w:rsidR="00BF6936" w:rsidRPr="00BF6936" w:rsidRDefault="00BF6936" w:rsidP="00BF6936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lastRenderedPageBreak/>
        <w:t>채팅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기능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운영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비용</w:t>
      </w:r>
    </w:p>
    <w:p w14:paraId="39B95B10" w14:textId="77777777" w:rsidR="00BF6936" w:rsidRPr="00BF6936" w:rsidRDefault="00BF6936" w:rsidP="00BF6936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기타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중개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연결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제공하기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위하여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발생하는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운영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비용</w:t>
      </w:r>
    </w:p>
    <w:p w14:paraId="16E75686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3.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상품의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최대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이용기간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정책</w:t>
      </w:r>
    </w:p>
    <w:p w14:paraId="43EF00C3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3.1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이용기간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시작</w:t>
      </w:r>
      <w:proofErr w:type="spellEnd"/>
    </w:p>
    <w:p w14:paraId="42FD0784" w14:textId="77777777" w:rsidR="00BF6936" w:rsidRPr="00BF6936" w:rsidRDefault="00BF6936" w:rsidP="00BF6936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시작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모두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즉시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이용기간이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시작됩니다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00162228" w14:textId="77777777" w:rsidR="00BF6936" w:rsidRPr="00BF6936" w:rsidRDefault="00BF6936" w:rsidP="00BF6936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방식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전화번호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전자우편주소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문자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메시지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등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방식으로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6C290BC8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3.2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이용기간</w:t>
      </w:r>
      <w:proofErr w:type="spellEnd"/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</w:rPr>
        <w:t>종료</w:t>
      </w:r>
      <w:proofErr w:type="spellEnd"/>
    </w:p>
    <w:p w14:paraId="7DB5DAC9" w14:textId="77777777" w:rsidR="00BF6936" w:rsidRPr="00BF6936" w:rsidRDefault="00BF6936" w:rsidP="00BF6936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자동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종료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모두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정보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사용료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결제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10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일이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경과한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이용기간은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자동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종료됩니다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4497447C" w14:textId="77777777" w:rsidR="00BF6936" w:rsidRPr="00BF6936" w:rsidRDefault="00BF6936" w:rsidP="00BF6936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종료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: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유가족과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상조회사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모두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장례식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)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완료를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등록한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경우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해당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시점에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이용기간은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종료됩니다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7A2B1F70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3.3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이용기간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연장</w:t>
      </w:r>
    </w:p>
    <w:p w14:paraId="6361F615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이용기간의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연장은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제공되지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않으며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이용기간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종료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후에는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새로운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견적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문의를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통하여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다시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이용할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있습니다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402A8122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8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임종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단계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서비스의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성격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39A8D8B5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lastRenderedPageBreak/>
        <w:t>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책임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 xml:space="preserve">①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중개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플랫폼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제공자에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한하며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장례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계약의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이행에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책임을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부담하지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않습니다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/>
        <w:t xml:space="preserve">②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분쟁에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개입하지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않으며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분쟁은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당사자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해결을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원칙으로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1D8E6C0D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740F72C4">
          <v:rect id="_x0000_i1032" style="width:0;height:1.5pt" o:hralign="center" o:hrstd="t" o:hr="t" fillcolor="#a0a0a0" stroked="f"/>
        </w:pict>
      </w:r>
    </w:p>
    <w:p w14:paraId="7BD3EF75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9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개정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0C965950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법령을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위반하지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않는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범위에서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개정할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있으며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개정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사전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공지합니다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7EED04A3" w14:textId="77777777" w:rsidR="00BF6936" w:rsidRPr="00BF6936" w:rsidRDefault="00000000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0FB2CB48">
          <v:rect id="_x0000_i1033" style="width:0;height:1.5pt" o:hralign="center" o:hrstd="t" o:hr="t" fillcolor="#a0a0a0" stroked="f"/>
        </w:pict>
      </w:r>
    </w:p>
    <w:p w14:paraId="65D7D25B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10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(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준거법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및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관할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)</w:t>
      </w:r>
    </w:p>
    <w:p w14:paraId="23ADD1B0" w14:textId="77777777" w:rsidR="00BF6936" w:rsidRPr="00BF6936" w:rsidRDefault="00BF6936" w:rsidP="00BF69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약관은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대한민국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법령을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준거법으로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하며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,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회사의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본점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소재지를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관할하는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법원을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전속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관할로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BF6936">
        <w:rPr>
          <w:rFonts w:ascii="맑은 고딕" w:eastAsia="맑은 고딕" w:hAnsi="맑은 고딕" w:cs="맑은 고딕" w:hint="eastAsia"/>
          <w:b/>
          <w:bCs/>
          <w:color w:val="365F91" w:themeColor="accent1" w:themeShade="BF"/>
          <w:sz w:val="28"/>
          <w:szCs w:val="28"/>
          <w:lang w:eastAsia="ko-KR"/>
        </w:rPr>
        <w:t>합니다</w:t>
      </w:r>
      <w:r w:rsidRPr="00BF69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>.</w:t>
      </w:r>
    </w:p>
    <w:p w14:paraId="06A8B733" w14:textId="77777777" w:rsidR="00F64210" w:rsidRPr="00BF6936" w:rsidRDefault="00F64210" w:rsidP="00BF6936">
      <w:pPr>
        <w:rPr>
          <w:lang w:eastAsia="ko-KR"/>
        </w:rPr>
      </w:pPr>
    </w:p>
    <w:sectPr w:rsidR="00F64210" w:rsidRPr="00BF69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8C54C" w14:textId="77777777" w:rsidR="002E6214" w:rsidRDefault="002E6214" w:rsidP="00BF647D">
      <w:pPr>
        <w:spacing w:after="0" w:line="240" w:lineRule="auto"/>
      </w:pPr>
      <w:r>
        <w:separator/>
      </w:r>
    </w:p>
  </w:endnote>
  <w:endnote w:type="continuationSeparator" w:id="0">
    <w:p w14:paraId="6E8BCC93" w14:textId="77777777" w:rsidR="002E6214" w:rsidRDefault="002E6214" w:rsidP="00BF6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3E08" w14:textId="77777777" w:rsidR="002E6214" w:rsidRDefault="002E6214" w:rsidP="00BF647D">
      <w:pPr>
        <w:spacing w:after="0" w:line="240" w:lineRule="auto"/>
      </w:pPr>
      <w:r>
        <w:separator/>
      </w:r>
    </w:p>
  </w:footnote>
  <w:footnote w:type="continuationSeparator" w:id="0">
    <w:p w14:paraId="67B39B4C" w14:textId="77777777" w:rsidR="002E6214" w:rsidRDefault="002E6214" w:rsidP="00BF6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8079C"/>
    <w:multiLevelType w:val="multilevel"/>
    <w:tmpl w:val="47222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65B3E"/>
    <w:multiLevelType w:val="multilevel"/>
    <w:tmpl w:val="28EA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C1C31"/>
    <w:multiLevelType w:val="multilevel"/>
    <w:tmpl w:val="7F02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A74C3"/>
    <w:multiLevelType w:val="multilevel"/>
    <w:tmpl w:val="4BBA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C05864"/>
    <w:multiLevelType w:val="multilevel"/>
    <w:tmpl w:val="88E0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F431CF"/>
    <w:multiLevelType w:val="multilevel"/>
    <w:tmpl w:val="2BD8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0E0D1D"/>
    <w:multiLevelType w:val="multilevel"/>
    <w:tmpl w:val="7DD61E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4625BE"/>
    <w:multiLevelType w:val="multilevel"/>
    <w:tmpl w:val="679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6072E"/>
    <w:multiLevelType w:val="multilevel"/>
    <w:tmpl w:val="3232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41501"/>
    <w:multiLevelType w:val="multilevel"/>
    <w:tmpl w:val="ECAC4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583460">
    <w:abstractNumId w:val="8"/>
  </w:num>
  <w:num w:numId="2" w16cid:durableId="987395079">
    <w:abstractNumId w:val="6"/>
  </w:num>
  <w:num w:numId="3" w16cid:durableId="1200240080">
    <w:abstractNumId w:val="5"/>
  </w:num>
  <w:num w:numId="4" w16cid:durableId="2062972471">
    <w:abstractNumId w:val="4"/>
  </w:num>
  <w:num w:numId="5" w16cid:durableId="1871871339">
    <w:abstractNumId w:val="7"/>
  </w:num>
  <w:num w:numId="6" w16cid:durableId="2049403728">
    <w:abstractNumId w:val="3"/>
  </w:num>
  <w:num w:numId="7" w16cid:durableId="1045711887">
    <w:abstractNumId w:val="2"/>
  </w:num>
  <w:num w:numId="8" w16cid:durableId="1241864500">
    <w:abstractNumId w:val="1"/>
  </w:num>
  <w:num w:numId="9" w16cid:durableId="1609923441">
    <w:abstractNumId w:val="0"/>
  </w:num>
  <w:num w:numId="10" w16cid:durableId="1438863295">
    <w:abstractNumId w:val="9"/>
  </w:num>
  <w:num w:numId="11" w16cid:durableId="1202782800">
    <w:abstractNumId w:val="12"/>
  </w:num>
  <w:num w:numId="12" w16cid:durableId="829247068">
    <w:abstractNumId w:val="16"/>
  </w:num>
  <w:num w:numId="13" w16cid:durableId="51000624">
    <w:abstractNumId w:val="15"/>
  </w:num>
  <w:num w:numId="14" w16cid:durableId="1860393431">
    <w:abstractNumId w:val="13"/>
  </w:num>
  <w:num w:numId="15" w16cid:durableId="1411465476">
    <w:abstractNumId w:val="14"/>
  </w:num>
  <w:num w:numId="16" w16cid:durableId="1916625572">
    <w:abstractNumId w:val="10"/>
  </w:num>
  <w:num w:numId="17" w16cid:durableId="1424912263">
    <w:abstractNumId w:val="18"/>
  </w:num>
  <w:num w:numId="18" w16cid:durableId="787895241">
    <w:abstractNumId w:val="17"/>
  </w:num>
  <w:num w:numId="19" w16cid:durableId="9430730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8A8"/>
    <w:rsid w:val="0029639D"/>
    <w:rsid w:val="002E6214"/>
    <w:rsid w:val="00326F90"/>
    <w:rsid w:val="00571198"/>
    <w:rsid w:val="00A4479F"/>
    <w:rsid w:val="00AA1D8D"/>
    <w:rsid w:val="00B47730"/>
    <w:rsid w:val="00BF647D"/>
    <w:rsid w:val="00BF6936"/>
    <w:rsid w:val="00CB0664"/>
    <w:rsid w:val="00F64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1AEBB"/>
  <w14:defaultImageDpi w14:val="300"/>
  <w15:docId w15:val="{B1551D3B-5247-4AC2-A7CD-CF6C04AE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5682</cp:lastModifiedBy>
  <cp:revision>4</cp:revision>
  <dcterms:created xsi:type="dcterms:W3CDTF">2026-01-14T06:51:00Z</dcterms:created>
  <dcterms:modified xsi:type="dcterms:W3CDTF">2026-01-16T04:00:00Z</dcterms:modified>
  <cp:category/>
</cp:coreProperties>
</file>